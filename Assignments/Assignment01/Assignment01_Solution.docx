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3149600</wp:posOffset>
            </wp:positionV>
            <wp:extent cx="5727700" cy="730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" w:type="dxa"/>
      </w:tblPr>
      <w:tblGrid>
        <w:gridCol w:w="10906" w:type="dxa"/>
      </w:tblGrid>
      <w:tr>
        <w:trPr>
          <w:trHeight w:hRule="exact" w:val="15820"/>
        </w:trPr>
        <w:tc>
          <w:tcPr>
            <w:tcW w:type="dxa" w:w="10906"/>
            <w:tcBorders>
              <w:left w:sz="8.799999999999997" w:val="single" w:color="000000"/>
              <w:top w:sz="8.799999999999997" w:val="single" w:color="000000"/>
              <w:right w:sz="9.199999999999818" w:val="single" w:color="000000"/>
              <w:bottom w:sz="8.800000000000182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798" w:val="left"/>
                <w:tab w:pos="3838" w:val="left"/>
                <w:tab w:pos="3924" w:val="left"/>
                <w:tab w:pos="4284" w:val="left"/>
                <w:tab w:pos="4664" w:val="left"/>
              </w:tabs>
              <w:autoSpaceDE w:val="0"/>
              <w:widowControl/>
              <w:spacing w:line="642" w:lineRule="exact" w:before="5562" w:after="0"/>
              <w:ind w:left="2528" w:right="2304" w:firstLine="0"/>
              <w:jc w:val="left"/>
            </w:pPr>
            <w:r>
              <w:tab/>
            </w:r>
            <w:r>
              <w:tab/>
            </w:r>
            <w:r>
              <w:rPr>
                <w:spacing w:val="-38"/>
                <w:rFonts w:ascii="Noto Serif" w:hAnsi="Noto Serif" w:eastAsia="Noto Serif"/>
                <w:b/>
                <w:i/>
                <w:color w:val="000000"/>
                <w:sz w:val="36"/>
              </w:rPr>
              <w:t xml:space="preserve">Name: Maira Rizwan </w:t>
            </w:r>
            <w:r>
              <w:br/>
            </w:r>
            <w:r>
              <w:rPr>
                <w:spacing w:val="-26"/>
                <w:rFonts w:ascii="Noto Serif" w:hAnsi="Noto Serif" w:eastAsia="Noto Serif"/>
                <w:b/>
                <w:i/>
                <w:color w:val="000000"/>
                <w:sz w:val="36"/>
              </w:rPr>
              <w:t xml:space="preserve">Registration Number: FA24-B1SE-074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4"/>
                <w:rFonts w:ascii="Noto Serif" w:hAnsi="Noto Serif" w:eastAsia="Noto Serif"/>
                <w:b/>
                <w:i/>
                <w:color w:val="000000"/>
                <w:sz w:val="36"/>
              </w:rPr>
              <w:t xml:space="preserve">Section: B </w:t>
            </w:r>
            <w:r>
              <w:br/>
            </w:r>
            <w:r>
              <w:tab/>
            </w:r>
            <w:r>
              <w:rPr>
                <w:spacing w:val="-39"/>
                <w:rFonts w:ascii="Noto Serif" w:hAnsi="Noto Serif" w:eastAsia="Noto Serif"/>
                <w:b/>
                <w:i/>
                <w:color w:val="000000"/>
                <w:sz w:val="36"/>
              </w:rPr>
              <w:t xml:space="preserve">GitHub Username: mairairizwan74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34"/>
                <w:rFonts w:ascii="Noto Serif" w:hAnsi="Noto Serif" w:eastAsia="Noto Serif"/>
                <w:b/>
                <w:i/>
                <w:color w:val="000000"/>
                <w:sz w:val="36"/>
              </w:rPr>
              <w:t>Assignment: 01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34"/>
                <w:rFonts w:ascii="Noto Serif" w:hAnsi="Noto Serif" w:eastAsia="Noto Serif"/>
                <w:b/>
                <w:i/>
                <w:color w:val="000000"/>
                <w:sz w:val="36"/>
              </w:rPr>
              <w:t xml:space="preserve"> (Sir Waqas Saleem)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1524000</wp:posOffset>
            </wp:positionV>
            <wp:extent cx="5441950" cy="3333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333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5289550</wp:posOffset>
            </wp:positionV>
            <wp:extent cx="4019550" cy="144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4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7156450</wp:posOffset>
            </wp:positionV>
            <wp:extent cx="4629150" cy="2362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6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" w:type="dxa"/>
      </w:tblPr>
      <w:tblGrid>
        <w:gridCol w:w="10906" w:type="dxa"/>
      </w:tblGrid>
      <w:tr>
        <w:trPr>
          <w:trHeight w:hRule="exact" w:val="15820"/>
        </w:trPr>
        <w:tc>
          <w:tcPr>
            <w:tcW w:type="dxa" w:w="10906"/>
            <w:tcBorders>
              <w:left w:sz="8.799999999999997" w:val="single" w:color="000000"/>
              <w:top w:sz="8.799999999999997" w:val="single" w:color="000000"/>
              <w:right w:sz="9.199999999999818" w:val="single" w:color="000000"/>
              <w:bottom w:sz="8.800000000000182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58" w:after="0"/>
              <w:ind w:left="926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Task 1: Install Gitea and Push a Repository 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b/>
                <w:color w:val="1F2328"/>
                <w:sz w:val="24"/>
              </w:rPr>
              <w:t>Task:1.1 (task1_gitea_running)</w:t>
            </w:r>
          </w:p>
          <w:p>
            <w:pPr>
              <w:autoSpaceDN w:val="0"/>
              <w:autoSpaceDE w:val="0"/>
              <w:widowControl/>
              <w:spacing w:line="240" w:lineRule="exact" w:before="5692" w:after="0"/>
              <w:ind w:left="0" w:right="0" w:firstLine="0"/>
              <w:jc w:val="center"/>
            </w:pPr>
            <w:r>
              <w:rPr>
                <w:spacing w:val="-14"/>
                <w:rFonts w:ascii="Noto Serif" w:hAnsi="Noto Serif" w:eastAsia="Noto Serif"/>
                <w:b/>
                <w:color w:val="1F2328"/>
                <w:sz w:val="24"/>
              </w:rPr>
              <w:t>Task: 1.2 (task1_gitea_push:)</w:t>
            </w:r>
          </w:p>
          <w:p>
            <w:pPr>
              <w:autoSpaceDN w:val="0"/>
              <w:autoSpaceDE w:val="0"/>
              <w:widowControl/>
              <w:spacing w:line="240" w:lineRule="exact" w:before="2706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b/>
                <w:color w:val="1F2328"/>
                <w:sz w:val="24"/>
              </w:rPr>
              <w:t>Task: 1.3 (task1_gitea_repository)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1524000</wp:posOffset>
            </wp:positionV>
            <wp:extent cx="6235700" cy="157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57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3530600</wp:posOffset>
            </wp:positionV>
            <wp:extent cx="4171950" cy="1962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62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5918200</wp:posOffset>
            </wp:positionV>
            <wp:extent cx="5727700" cy="3251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51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" w:type="dxa"/>
      </w:tblPr>
      <w:tblGrid>
        <w:gridCol w:w="10906" w:type="dxa"/>
      </w:tblGrid>
      <w:tr>
        <w:trPr>
          <w:trHeight w:hRule="exact" w:val="15820"/>
        </w:trPr>
        <w:tc>
          <w:tcPr>
            <w:tcW w:type="dxa" w:w="10906"/>
            <w:tcBorders>
              <w:left w:sz="8.799999999999997" w:val="single" w:color="000000"/>
              <w:top w:sz="8.799999999999997" w:val="single" w:color="000000"/>
              <w:right w:sz="9.199999999999818" w:val="single" w:color="000000"/>
              <w:bottom w:sz="8.800000000000182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58" w:after="0"/>
              <w:ind w:left="926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b/>
                <w:color w:val="000000"/>
                <w:sz w:val="24"/>
              </w:rPr>
              <w:t xml:space="preserve">Task 2: Push the Same Repository to GitHub 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0" w:right="0" w:firstLine="0"/>
              <w:jc w:val="center"/>
            </w:pPr>
            <w:r>
              <w:rPr>
                <w:spacing w:val="-18"/>
                <w:rFonts w:ascii="Noto Serif" w:hAnsi="Noto Serif" w:eastAsia="Noto Serif"/>
                <w:b/>
                <w:color w:val="1F2328"/>
                <w:sz w:val="24"/>
              </w:rPr>
              <w:t>Task 2.1 (task2_remotes)</w:t>
            </w:r>
          </w:p>
          <w:p>
            <w:pPr>
              <w:autoSpaceDN w:val="0"/>
              <w:autoSpaceDE w:val="0"/>
              <w:widowControl/>
              <w:spacing w:line="240" w:lineRule="exact" w:before="2922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b/>
                <w:color w:val="1F2328"/>
                <w:sz w:val="24"/>
              </w:rPr>
              <w:t>Task 2.2 (task2_github_push)</w:t>
            </w:r>
          </w:p>
          <w:p>
            <w:pPr>
              <w:autoSpaceDN w:val="0"/>
              <w:autoSpaceDE w:val="0"/>
              <w:widowControl/>
              <w:spacing w:line="240" w:lineRule="exact" w:before="3526" w:after="0"/>
              <w:ind w:left="0" w:right="0" w:firstLine="0"/>
              <w:jc w:val="center"/>
            </w:pPr>
            <w:r>
              <w:rPr>
                <w:spacing w:val="-13"/>
                <w:rFonts w:ascii="Noto Serif" w:hAnsi="Noto Serif" w:eastAsia="Noto Serif"/>
                <w:b/>
                <w:color w:val="1F2328"/>
                <w:sz w:val="24"/>
              </w:rPr>
              <w:t>Task 2.3 (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4"/>
              </w:rPr>
              <w:t>task2_github_repository</w:t>
            </w:r>
            <w:r>
              <w:rPr>
                <w:spacing w:val="-16"/>
                <w:rFonts w:ascii="Noto Serif" w:hAnsi="Noto Serif" w:eastAsia="Noto Serif"/>
                <w:b/>
                <w:color w:val="1F2328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exact" w:before="5392" w:after="0"/>
              <w:ind w:left="926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b/>
                <w:color w:val="000000"/>
                <w:sz w:val="24"/>
              </w:rPr>
              <w:t>Task 3: Track Three Large Files with Git LFS</w:t>
            </w:r>
          </w:p>
          <w:p>
            <w:pPr>
              <w:autoSpaceDN w:val="0"/>
              <w:autoSpaceDE w:val="0"/>
              <w:widowControl/>
              <w:spacing w:line="240" w:lineRule="exact" w:before="244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b/>
                <w:color w:val="1F2328"/>
                <w:sz w:val="24"/>
              </w:rPr>
              <w:t>Task 3.1 (task3_lfs_setup)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914400</wp:posOffset>
            </wp:positionV>
            <wp:extent cx="4076700" cy="1993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9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3340100</wp:posOffset>
            </wp:positionV>
            <wp:extent cx="6248400" cy="114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14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4813300</wp:posOffset>
            </wp:positionV>
            <wp:extent cx="4654550" cy="2406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406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" w:type="dxa"/>
      </w:tblPr>
      <w:tblGrid>
        <w:gridCol w:w="10906" w:type="dxa"/>
      </w:tblGrid>
      <w:tr>
        <w:trPr>
          <w:trHeight w:hRule="exact" w:val="15820"/>
        </w:trPr>
        <w:tc>
          <w:tcPr>
            <w:tcW w:type="dxa" w:w="10906"/>
            <w:tcBorders>
              <w:left w:sz="8.799999999999997" w:val="single" w:color="000000"/>
              <w:top w:sz="8.799999999999997" w:val="single" w:color="000000"/>
              <w:right w:sz="9.199999999999818" w:val="single" w:color="000000"/>
              <w:bottom w:sz="8.800000000000182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304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b/>
                <w:color w:val="1F2328"/>
                <w:sz w:val="24"/>
              </w:rPr>
              <w:t>Task 3.2 (task3_lfs_files.png)</w:t>
            </w:r>
          </w:p>
          <w:p>
            <w:pPr>
              <w:autoSpaceDN w:val="0"/>
              <w:autoSpaceDE w:val="0"/>
              <w:widowControl/>
              <w:spacing w:line="240" w:lineRule="exact" w:before="2080" w:after="0"/>
              <w:ind w:left="0" w:right="0" w:firstLine="0"/>
              <w:jc w:val="center"/>
            </w:pPr>
            <w:r>
              <w:rPr>
                <w:spacing w:val="-16"/>
                <w:rFonts w:ascii="Noto Serif" w:hAnsi="Noto Serif" w:eastAsia="Noto Serif"/>
                <w:b/>
                <w:color w:val="1F2328"/>
                <w:sz w:val="24"/>
              </w:rPr>
              <w:t>Task 3.3 (task3_lfs_push.png)</w:t>
            </w:r>
          </w:p>
          <w:p>
            <w:pPr>
              <w:autoSpaceDN w:val="0"/>
              <w:autoSpaceDE w:val="0"/>
              <w:widowControl/>
              <w:spacing w:line="240" w:lineRule="exact" w:before="4222" w:after="0"/>
              <w:ind w:left="926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b/>
                <w:color w:val="000000"/>
                <w:sz w:val="24"/>
              </w:rPr>
              <w:t>Task 4: Create a Portfolio or CV with GitHub Pages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0" w:right="0" w:firstLine="0"/>
              <w:jc w:val="center"/>
            </w:pPr>
            <w:r>
              <w:rPr>
                <w:spacing w:val="-17"/>
                <w:rFonts w:ascii="Noto Serif" w:hAnsi="Noto Serif" w:eastAsia="Noto Serif"/>
                <w:b/>
                <w:color w:val="1F2328"/>
                <w:sz w:val="24"/>
              </w:rPr>
              <w:t>Task 4.1 (task4_pages_repository)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5524500</wp:posOffset>
            </wp:positionV>
            <wp:extent cx="5981700" cy="3536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536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05500" cy="4305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05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" w:type="dxa"/>
      </w:tblPr>
      <w:tblGrid>
        <w:gridCol w:w="10906" w:type="dxa"/>
      </w:tblGrid>
      <w:tr>
        <w:trPr>
          <w:trHeight w:hRule="exact" w:val="15820"/>
        </w:trPr>
        <w:tc>
          <w:tcPr>
            <w:tcW w:type="dxa" w:w="10906"/>
            <w:tcBorders>
              <w:left w:sz="8.799999999999997" w:val="single" w:color="000000"/>
              <w:top w:sz="8.799999999999997" w:val="single" w:color="000000"/>
              <w:right w:sz="9.199999999999818" w:val="single" w:color="000000"/>
              <w:bottom w:sz="8.800000000000182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740" w:after="0"/>
              <w:ind w:left="0" w:right="0" w:firstLine="0"/>
              <w:jc w:val="center"/>
            </w:pPr>
            <w:r>
              <w:rPr>
                <w:spacing w:val="-18"/>
                <w:rFonts w:ascii="Noto Serif" w:hAnsi="Noto Serif" w:eastAsia="Noto Serif"/>
                <w:b/>
                <w:color w:val="1F2328"/>
                <w:sz w:val="24"/>
              </w:rPr>
              <w:t>Task 4.2 (task4_pages_deployment)</w:t>
            </w:r>
          </w:p>
          <w:p>
            <w:pPr>
              <w:autoSpaceDN w:val="0"/>
              <w:autoSpaceDE w:val="0"/>
              <w:widowControl/>
              <w:spacing w:line="240" w:lineRule="exact" w:before="6292" w:after="0"/>
              <w:ind w:left="0" w:right="0" w:firstLine="0"/>
              <w:jc w:val="center"/>
            </w:pPr>
            <w:r>
              <w:rPr>
                <w:spacing w:val="-17"/>
                <w:rFonts w:ascii="Noto Serif" w:hAnsi="Noto Serif" w:eastAsia="Noto Serif"/>
                <w:b/>
                <w:color w:val="1F2328"/>
                <w:sz w:val="24"/>
              </w:rPr>
              <w:t>Task 4.3 (task4_portfolio_live)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27700" cy="342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2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" w:type="dxa"/>
      </w:tblPr>
      <w:tblGrid>
        <w:gridCol w:w="10906" w:type="dxa"/>
      </w:tblGrid>
      <w:tr>
        <w:trPr>
          <w:trHeight w:hRule="exact" w:val="15820"/>
        </w:trPr>
        <w:tc>
          <w:tcPr>
            <w:tcW w:type="dxa" w:w="10906"/>
            <w:tcBorders>
              <w:left w:sz="8.799999999999997" w:val="single" w:color="000000"/>
              <w:top w:sz="8.799999999999997" w:val="single" w:color="000000"/>
              <w:right w:sz="9.199999999999818" w:val="single" w:color="000000"/>
              <w:bottom w:sz="8.800000000000182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5" w:h="16840"/>
      <w:pgMar w:top="240" w:right="240" w:bottom="4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